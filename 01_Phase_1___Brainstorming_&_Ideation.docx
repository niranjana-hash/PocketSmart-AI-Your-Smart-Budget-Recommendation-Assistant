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PocketSmart AI – Smart Budget &amp; Recommendation Assistant</w:t>
      </w:r>
    </w:p>
    <w:p>
      <w:pPr>
        <w:jc w:val="center"/>
      </w:pPr>
      <w:r>
        <w:rPr>
          <w:b/>
          <w:sz w:val="28"/>
        </w:rPr>
        <w:t>Phase 1 - Brainstorming &amp; Ideation</w:t>
      </w:r>
    </w:p>
    <w:p>
      <w:pPr>
        <w:spacing w:after="80"/>
      </w:pPr>
      <w:r>
        <w:t>Project Title</w:t>
      </w:r>
    </w:p>
    <w:p>
      <w:pPr>
        <w:spacing w:after="80"/>
      </w:pPr>
      <w:r>
        <w:t>PocketSmart AI – Smart Budget &amp; Recommendation Assistant</w:t>
      </w:r>
    </w:p>
    <w:p>
      <w:pPr>
        <w:spacing w:after="80"/>
      </w:pPr>
      <w:r/>
    </w:p>
    <w:p>
      <w:pPr>
        <w:spacing w:after="80"/>
      </w:pPr>
      <w:r>
        <w:t>1. Problem Identification</w:t>
      </w:r>
    </w:p>
    <w:p>
      <w:pPr>
        <w:spacing w:after="80"/>
      </w:pPr>
      <w:r>
        <w:t>[Describe the real-world budgeting/spending problem your team wants to address.]</w:t>
      </w:r>
    </w:p>
    <w:p>
      <w:pPr>
        <w:spacing w:after="80"/>
      </w:pPr>
      <w:r/>
    </w:p>
    <w:p>
      <w:pPr>
        <w:spacing w:after="80"/>
      </w:pPr>
      <w:r>
        <w:t>2. Proposed Idea</w:t>
      </w:r>
    </w:p>
    <w:p>
      <w:pPr>
        <w:spacing w:after="80"/>
      </w:pPr>
      <w:r>
        <w:t>[Describe how PocketSmart AI will help users manage or understand their budget.]</w:t>
      </w:r>
    </w:p>
    <w:p>
      <w:pPr>
        <w:spacing w:after="80"/>
      </w:pPr>
      <w:r/>
    </w:p>
    <w:p>
      <w:pPr>
        <w:spacing w:after="80"/>
      </w:pPr>
      <w:r>
        <w:t>3. Target Users</w:t>
      </w:r>
    </w:p>
    <w:p>
      <w:pPr>
        <w:spacing w:after="80"/>
      </w:pPr>
      <w:r>
        <w:t>[Identify the intended users.]</w:t>
      </w:r>
    </w:p>
    <w:p>
      <w:pPr>
        <w:spacing w:after="80"/>
      </w:pPr>
      <w:r/>
    </w:p>
    <w:p>
      <w:pPr>
        <w:spacing w:after="80"/>
      </w:pPr>
      <w:r>
        <w:t>4. Main Objectives</w:t>
      </w:r>
    </w:p>
    <w:p>
      <w:pPr>
        <w:spacing w:after="80"/>
      </w:pPr>
      <w:r>
        <w:t>• [Objective 1]</w:t>
      </w:r>
    </w:p>
    <w:p>
      <w:pPr>
        <w:spacing w:after="80"/>
      </w:pPr>
      <w:r>
        <w:t>• [Objective 2]</w:t>
      </w:r>
    </w:p>
    <w:p>
      <w:pPr>
        <w:spacing w:after="80"/>
      </w:pPr>
      <w:r>
        <w:t>• [Objective 3]</w:t>
      </w:r>
    </w:p>
    <w:p>
      <w:pPr>
        <w:spacing w:after="80"/>
      </w:pPr>
      <w:r/>
    </w:p>
    <w:p>
      <w:pPr>
        <w:spacing w:after="80"/>
      </w:pPr>
      <w:r>
        <w:t>5. Key Features Proposed</w:t>
      </w:r>
    </w:p>
    <w:p>
      <w:pPr>
        <w:spacing w:after="80"/>
      </w:pPr>
      <w:r>
        <w:t>• Income and expense entry</w:t>
      </w:r>
    </w:p>
    <w:p>
      <w:pPr>
        <w:spacing w:after="80"/>
      </w:pPr>
      <w:r>
        <w:t>• Budget tracking</w:t>
      </w:r>
    </w:p>
    <w:p>
      <w:pPr>
        <w:spacing w:after="80"/>
      </w:pPr>
      <w:r>
        <w:t>• Spending summary</w:t>
      </w:r>
    </w:p>
    <w:p>
      <w:pPr>
        <w:spacing w:after="80"/>
      </w:pPr>
      <w:r>
        <w:t>• AI-based recommendations</w:t>
      </w:r>
    </w:p>
    <w:p>
      <w:pPr>
        <w:spacing w:after="80"/>
      </w:pPr>
      <w:r>
        <w:t>• [Add any feature specified in the official project document]</w:t>
      </w:r>
    </w:p>
    <w:p>
      <w:pPr>
        <w:spacing w:after="80"/>
      </w:pPr>
      <w:r/>
    </w:p>
    <w:p>
      <w:pPr>
        <w:spacing w:after="80"/>
      </w:pPr>
      <w:r>
        <w:t>6. Expected Outcome</w:t>
      </w:r>
    </w:p>
    <w:p>
      <w:pPr>
        <w:spacing w:after="80"/>
      </w:pPr>
      <w:r>
        <w:t>[Describe what the completed application is expected to provide.]</w:t>
      </w:r>
    </w:p>
    <w:p>
      <w:pPr>
        <w:spacing w:after="80"/>
      </w:pPr>
      <w:r/>
    </w:p>
    <w:p>
      <w:pPr>
        <w:spacing w:after="80"/>
      </w:pPr>
      <w:r>
        <w:t>7. Team Members</w:t>
      </w:r>
    </w:p>
    <w:p>
      <w:pPr>
        <w:spacing w:after="80"/>
      </w:pPr>
      <w:r>
        <w:t>1. [Name]</w:t>
      </w:r>
    </w:p>
    <w:p>
      <w:pPr>
        <w:spacing w:after="80"/>
      </w:pPr>
      <w:r>
        <w:t>2. [Name]</w:t>
      </w:r>
    </w:p>
    <w:p>
      <w:pPr>
        <w:spacing w:after="80"/>
      </w:pPr>
      <w:r>
        <w:t>3. [Name]</w:t>
      </w:r>
    </w:p>
    <w:p>
      <w:pPr>
        <w:spacing w:after="80"/>
      </w:pPr>
      <w:r>
        <w:t>4. [Name]</w:t>
      </w:r>
    </w:p>
    <w:p>
      <w:pPr>
        <w:spacing w:after="80"/>
      </w:pPr>
      <w:r>
        <w:t>5. [Optional]</w:t>
      </w:r>
    </w:p>
    <w:p>
      <w:pPr>
        <w:spacing w:after="80"/>
      </w:pPr>
      <w:r/>
    </w:p>
    <w:p>
      <w:pPr>
        <w:spacing w:after="80"/>
      </w:pPr>
      <w:r>
        <w:t>Note: Final features should be aligned with the official PocketSmart AI project document/reference video.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