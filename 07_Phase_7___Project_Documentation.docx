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PocketSmart AI – Smart Budget &amp; Recommendation Assistant</w:t>
      </w:r>
    </w:p>
    <w:p>
      <w:pPr>
        <w:jc w:val="center"/>
      </w:pPr>
      <w:r>
        <w:rPr>
          <w:b/>
          <w:sz w:val="28"/>
        </w:rPr>
        <w:t>Phase 7 - Project Documentation</w:t>
      </w:r>
    </w:p>
    <w:p>
      <w:pPr>
        <w:spacing w:after="80"/>
      </w:pPr>
      <w:r>
        <w:t>Project Title</w:t>
      </w:r>
    </w:p>
    <w:p>
      <w:pPr>
        <w:spacing w:after="80"/>
      </w:pPr>
      <w:r>
        <w:t>PocketSmart AI – Smart Budget &amp; Recommendation Assistant</w:t>
      </w:r>
    </w:p>
    <w:p>
      <w:pPr>
        <w:spacing w:after="80"/>
      </w:pPr>
      <w:r/>
    </w:p>
    <w:p>
      <w:pPr>
        <w:spacing w:after="80"/>
      </w:pPr>
      <w:r>
        <w:t>1. Abstract</w:t>
      </w:r>
    </w:p>
    <w:p>
      <w:pPr>
        <w:spacing w:after="80"/>
      </w:pPr>
      <w:r>
        <w:t>[Write a short summary of the completed project.]</w:t>
      </w:r>
    </w:p>
    <w:p>
      <w:pPr>
        <w:spacing w:after="80"/>
      </w:pPr>
      <w:r/>
    </w:p>
    <w:p>
      <w:pPr>
        <w:spacing w:after="80"/>
      </w:pPr>
      <w:r>
        <w:t>2. Introduction</w:t>
      </w:r>
    </w:p>
    <w:p>
      <w:pPr>
        <w:spacing w:after="80"/>
      </w:pPr>
      <w:r>
        <w:t>[Introduce the problem and the proposed solution.]</w:t>
      </w:r>
    </w:p>
    <w:p>
      <w:pPr>
        <w:spacing w:after="80"/>
      </w:pPr>
      <w:r/>
    </w:p>
    <w:p>
      <w:pPr>
        <w:spacing w:after="80"/>
      </w:pPr>
      <w:r>
        <w:t>3. Problem Statement</w:t>
      </w:r>
    </w:p>
    <w:p>
      <w:pPr>
        <w:spacing w:after="80"/>
      </w:pPr>
      <w:r>
        <w:t>[State the exact problem addressed by the project.]</w:t>
      </w:r>
    </w:p>
    <w:p>
      <w:pPr>
        <w:spacing w:after="80"/>
      </w:pPr>
      <w:r/>
    </w:p>
    <w:p>
      <w:pPr>
        <w:spacing w:after="80"/>
      </w:pPr>
      <w:r>
        <w:t>4. Objectives</w:t>
      </w:r>
    </w:p>
    <w:p>
      <w:pPr>
        <w:spacing w:after="80"/>
      </w:pPr>
      <w:r>
        <w:t>• [Objective 1]</w:t>
      </w:r>
    </w:p>
    <w:p>
      <w:pPr>
        <w:spacing w:after="80"/>
      </w:pPr>
      <w:r>
        <w:t>• [Objective 2]</w:t>
      </w:r>
    </w:p>
    <w:p>
      <w:pPr>
        <w:spacing w:after="80"/>
      </w:pPr>
      <w:r>
        <w:t>• [Objective 3]</w:t>
      </w:r>
    </w:p>
    <w:p>
      <w:pPr>
        <w:spacing w:after="80"/>
      </w:pPr>
      <w:r/>
    </w:p>
    <w:p>
      <w:pPr>
        <w:spacing w:after="80"/>
      </w:pPr>
      <w:r>
        <w:t>5. Proposed Solution</w:t>
      </w:r>
    </w:p>
    <w:p>
      <w:pPr>
        <w:spacing w:after="80"/>
      </w:pPr>
      <w:r>
        <w:t>[Explain the completed PocketSmart AI solution.]</w:t>
      </w:r>
    </w:p>
    <w:p>
      <w:pPr>
        <w:spacing w:after="80"/>
      </w:pPr>
      <w:r/>
    </w:p>
    <w:p>
      <w:pPr>
        <w:spacing w:after="80"/>
      </w:pPr>
      <w:r>
        <w:t>6. Technologies Used</w:t>
      </w:r>
    </w:p>
    <w:p>
      <w:pPr>
        <w:spacing w:after="80"/>
      </w:pPr>
      <w:r>
        <w:t>[List the exact technologies, frameworks, database, AI service, and tools used.]</w:t>
      </w:r>
    </w:p>
    <w:p>
      <w:pPr>
        <w:spacing w:after="80"/>
      </w:pPr>
      <w:r/>
    </w:p>
    <w:p>
      <w:pPr>
        <w:spacing w:after="80"/>
      </w:pPr>
      <w:r>
        <w:t>7. System Design</w:t>
      </w:r>
    </w:p>
    <w:p>
      <w:pPr>
        <w:spacing w:after="80"/>
      </w:pPr>
      <w:r>
        <w:t>[Insert architecture/system design.]</w:t>
      </w:r>
    </w:p>
    <w:p>
      <w:pPr>
        <w:spacing w:after="80"/>
      </w:pPr>
      <w:r/>
    </w:p>
    <w:p>
      <w:pPr>
        <w:spacing w:after="80"/>
      </w:pPr>
      <w:r>
        <w:t>8. Features</w:t>
      </w:r>
    </w:p>
    <w:p>
      <w:pPr>
        <w:spacing w:after="80"/>
      </w:pPr>
      <w:r>
        <w:t>[List the final implemented features.]</w:t>
      </w:r>
    </w:p>
    <w:p>
      <w:pPr>
        <w:spacing w:after="80"/>
      </w:pPr>
      <w:r/>
    </w:p>
    <w:p>
      <w:pPr>
        <w:spacing w:after="80"/>
      </w:pPr>
      <w:r>
        <w:t>9. Implementation</w:t>
      </w:r>
    </w:p>
    <w:p>
      <w:pPr>
        <w:spacing w:after="80"/>
      </w:pPr>
      <w:r>
        <w:t>[Explain important implementation details.]</w:t>
      </w:r>
    </w:p>
    <w:p>
      <w:pPr>
        <w:spacing w:after="80"/>
      </w:pPr>
      <w:r/>
    </w:p>
    <w:p>
      <w:pPr>
        <w:spacing w:after="80"/>
      </w:pPr>
      <w:r>
        <w:rPr>
          <w:b/>
        </w:rPr>
        <w:t>10. Testing</w:t>
      </w:r>
    </w:p>
    <w:p>
      <w:pPr>
        <w:spacing w:after="80"/>
      </w:pPr>
      <w:r>
        <w:t>[Summarize testing and results.]</w:t>
      </w:r>
    </w:p>
    <w:p>
      <w:pPr>
        <w:spacing w:after="80"/>
      </w:pPr>
      <w:r/>
    </w:p>
    <w:p>
      <w:pPr>
        <w:spacing w:after="80"/>
      </w:pPr>
      <w:r>
        <w:rPr>
          <w:b/>
        </w:rPr>
        <w:t>11. Screenshots</w:t>
      </w:r>
    </w:p>
    <w:p>
      <w:pPr>
        <w:spacing w:after="80"/>
      </w:pPr>
      <w:r>
        <w:t>[Insert final screenshots.]</w:t>
      </w:r>
    </w:p>
    <w:p>
      <w:pPr>
        <w:spacing w:after="80"/>
      </w:pPr>
      <w:r/>
    </w:p>
    <w:p>
      <w:pPr>
        <w:spacing w:after="80"/>
      </w:pPr>
      <w:r>
        <w:rPr>
          <w:b/>
        </w:rPr>
        <w:t>12. Limitations</w:t>
      </w:r>
    </w:p>
    <w:p>
      <w:pPr>
        <w:spacing w:after="80"/>
      </w:pPr>
      <w:r>
        <w:t>[State current limitations.]</w:t>
      </w:r>
    </w:p>
    <w:p>
      <w:pPr>
        <w:spacing w:after="80"/>
      </w:pPr>
      <w:r/>
    </w:p>
    <w:p>
      <w:pPr>
        <w:spacing w:after="80"/>
      </w:pPr>
      <w:r>
        <w:rPr>
          <w:b/>
        </w:rPr>
        <w:t>13. Future Enhancements</w:t>
      </w:r>
    </w:p>
    <w:p>
      <w:pPr>
        <w:spacing w:after="80"/>
      </w:pPr>
      <w:r>
        <w:t>[List realistic future improvements.]</w:t>
      </w:r>
    </w:p>
    <w:p>
      <w:pPr>
        <w:spacing w:after="80"/>
      </w:pPr>
      <w:r/>
    </w:p>
    <w:p>
      <w:pPr>
        <w:spacing w:after="80"/>
      </w:pPr>
      <w:r>
        <w:rPr>
          <w:b/>
        </w:rPr>
        <w:t>14. Conclusion</w:t>
      </w:r>
    </w:p>
    <w:p>
      <w:pPr>
        <w:spacing w:after="80"/>
      </w:pPr>
      <w:r>
        <w:t>[Summarize the project outcome.]</w:t>
      </w:r>
    </w:p>
    <w:p>
      <w:pPr>
        <w:spacing w:after="80"/>
      </w:pPr>
      <w:r/>
    </w:p>
    <w:p>
      <w:pPr>
        <w:spacing w:after="80"/>
      </w:pPr>
      <w:r>
        <w:rPr>
          <w:b/>
        </w:rPr>
        <w:t>15. Team Members</w:t>
      </w:r>
    </w:p>
    <w:p>
      <w:pPr>
        <w:spacing w:after="80"/>
      </w:pPr>
      <w:r>
        <w:t>[List names and responsibilities.]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