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PocketSmart AI – Smart Budget &amp; Recommendation Assistant</w:t>
      </w:r>
    </w:p>
    <w:p>
      <w:pPr>
        <w:jc w:val="center"/>
      </w:pPr>
      <w:r>
        <w:rPr>
          <w:b/>
          <w:sz w:val="28"/>
        </w:rPr>
        <w:t>Phase 2 - Requirement Analysis</w:t>
      </w:r>
    </w:p>
    <w:p>
      <w:pPr>
        <w:spacing w:after="80"/>
      </w:pPr>
      <w:r>
        <w:t>Project Title</w:t>
      </w:r>
    </w:p>
    <w:p>
      <w:pPr>
        <w:spacing w:after="80"/>
      </w:pPr>
      <w:r>
        <w:t>PocketSmart AI – Smart Budget &amp; Recommendation Assistant</w:t>
      </w:r>
    </w:p>
    <w:p>
      <w:pPr>
        <w:spacing w:after="80"/>
      </w:pPr>
      <w:r/>
    </w:p>
    <w:p>
      <w:pPr>
        <w:spacing w:after="80"/>
      </w:pPr>
      <w:r>
        <w:t>1. Functional Requirements</w:t>
      </w:r>
    </w:p>
    <w:p>
      <w:pPr>
        <w:spacing w:after="80"/>
      </w:pPr>
      <w:r>
        <w:t>• The system should allow users to enter relevant financial/budget information.</w:t>
      </w:r>
    </w:p>
    <w:p>
      <w:pPr>
        <w:spacing w:after="80"/>
      </w:pPr>
      <w:r>
        <w:t>• The system should process the entered information.</w:t>
      </w:r>
    </w:p>
    <w:p>
      <w:pPr>
        <w:spacing w:after="80"/>
      </w:pPr>
      <w:r>
        <w:t>• The system should display useful budget/spending information.</w:t>
      </w:r>
    </w:p>
    <w:p>
      <w:pPr>
        <w:spacing w:after="80"/>
      </w:pPr>
      <w:r>
        <w:t>• The system should provide the recommendation functionality required by the project.</w:t>
      </w:r>
    </w:p>
    <w:p>
      <w:pPr>
        <w:spacing w:after="80"/>
      </w:pPr>
      <w:r>
        <w:t>• [Add requirements from the official project document.]</w:t>
      </w:r>
    </w:p>
    <w:p>
      <w:pPr>
        <w:spacing w:after="80"/>
      </w:pPr>
      <w:r/>
    </w:p>
    <w:p>
      <w:pPr>
        <w:spacing w:after="80"/>
      </w:pPr>
      <w:r>
        <w:t>2. User Inputs</w:t>
      </w:r>
    </w:p>
    <w:p>
      <w:pPr>
        <w:spacing w:after="80"/>
      </w:pPr>
      <w:r>
        <w:t>• [Income information]</w:t>
      </w:r>
    </w:p>
    <w:p>
      <w:pPr>
        <w:spacing w:after="80"/>
      </w:pPr>
      <w:r>
        <w:t>• [Expense information]</w:t>
      </w:r>
    </w:p>
    <w:p>
      <w:pPr>
        <w:spacing w:after="80"/>
      </w:pPr>
      <w:r>
        <w:t>• [Budget information]</w:t>
      </w:r>
    </w:p>
    <w:p>
      <w:pPr>
        <w:spacing w:after="80"/>
      </w:pPr>
      <w:r>
        <w:t>• [Other inputs required by the official project]</w:t>
      </w:r>
    </w:p>
    <w:p>
      <w:pPr>
        <w:spacing w:after="80"/>
      </w:pPr>
      <w:r/>
    </w:p>
    <w:p>
      <w:pPr>
        <w:spacing w:after="80"/>
      </w:pPr>
      <w:r>
        <w:t>3. System Outputs</w:t>
      </w:r>
    </w:p>
    <w:p>
      <w:pPr>
        <w:spacing w:after="80"/>
      </w:pPr>
      <w:r>
        <w:t>• [Budget/spending summary]</w:t>
      </w:r>
    </w:p>
    <w:p>
      <w:pPr>
        <w:spacing w:after="80"/>
      </w:pPr>
      <w:r>
        <w:t>• [Recommendation]</w:t>
      </w:r>
    </w:p>
    <w:p>
      <w:pPr>
        <w:spacing w:after="80"/>
      </w:pPr>
      <w:r>
        <w:t>• [Other outputs required by the project]</w:t>
      </w:r>
    </w:p>
    <w:p>
      <w:pPr>
        <w:spacing w:after="80"/>
      </w:pPr>
      <w:r/>
    </w:p>
    <w:p>
      <w:pPr>
        <w:spacing w:after="80"/>
      </w:pPr>
      <w:r>
        <w:t>4. Non-Functional Requirements</w:t>
      </w:r>
    </w:p>
    <w:p>
      <w:pPr>
        <w:spacing w:after="80"/>
      </w:pPr>
      <w:r>
        <w:t>• Usability</w:t>
      </w:r>
    </w:p>
    <w:p>
      <w:pPr>
        <w:spacing w:after="80"/>
      </w:pPr>
      <w:r>
        <w:t>• Reliability</w:t>
      </w:r>
    </w:p>
    <w:p>
      <w:pPr>
        <w:spacing w:after="80"/>
      </w:pPr>
      <w:r>
        <w:t>• Security/privacy</w:t>
      </w:r>
    </w:p>
    <w:p>
      <w:pPr>
        <w:spacing w:after="80"/>
      </w:pPr>
      <w:r>
        <w:t>• Performance</w:t>
      </w:r>
    </w:p>
    <w:p>
      <w:pPr>
        <w:spacing w:after="80"/>
      </w:pPr>
      <w:r>
        <w:t>• Maintainability</w:t>
      </w:r>
    </w:p>
    <w:p>
      <w:pPr>
        <w:spacing w:after="80"/>
      </w:pPr>
      <w:r/>
    </w:p>
    <w:p>
      <w:pPr>
        <w:spacing w:after="80"/>
      </w:pPr>
      <w:r>
        <w:t>5. Hardware Requirements</w:t>
      </w:r>
    </w:p>
    <w:p>
      <w:pPr>
        <w:spacing w:after="80"/>
      </w:pPr>
      <w:r>
        <w:t>[Fill in according to your development environment.]</w:t>
      </w:r>
    </w:p>
    <w:p>
      <w:pPr>
        <w:spacing w:after="80"/>
      </w:pPr>
      <w:r/>
    </w:p>
    <w:p>
      <w:pPr>
        <w:spacing w:after="80"/>
      </w:pPr>
      <w:r>
        <w:t>6. Software/Technology Requirements</w:t>
      </w:r>
    </w:p>
    <w:p>
      <w:pPr>
        <w:spacing w:after="80"/>
      </w:pPr>
      <w:r>
        <w:t>[Fill in the exact technologies/tools used in the official project.]</w:t>
      </w:r>
    </w:p>
    <w:p>
      <w:pPr>
        <w:spacing w:after="80"/>
      </w:pPr>
      <w:r/>
    </w:p>
    <w:p>
      <w:pPr>
        <w:spacing w:after="80"/>
      </w:pPr>
      <w:r>
        <w:t>7. Constraints and Assumptions</w:t>
      </w:r>
    </w:p>
    <w:p>
      <w:pPr>
        <w:spacing w:after="80"/>
      </w:pPr>
      <w:r>
        <w:t>[Record project-specific constraints and assumptions.]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