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PocketSmart AI – Smart Budget &amp; Recommendation Assistant</w:t>
      </w:r>
    </w:p>
    <w:p>
      <w:pPr>
        <w:jc w:val="center"/>
      </w:pPr>
      <w:r>
        <w:rPr>
          <w:b/>
          <w:sz w:val="28"/>
        </w:rPr>
        <w:t>Phase 3 - Project Design</w:t>
      </w:r>
    </w:p>
    <w:p>
      <w:pPr>
        <w:spacing w:after="80"/>
      </w:pPr>
      <w:r>
        <w:t>Project Title</w:t>
      </w:r>
    </w:p>
    <w:p>
      <w:pPr>
        <w:spacing w:after="80"/>
      </w:pPr>
      <w:r>
        <w:t>PocketSmart AI – Smart Budget &amp; Recommendation Assistant</w:t>
      </w:r>
    </w:p>
    <w:p>
      <w:pPr>
        <w:spacing w:after="80"/>
      </w:pPr>
      <w:r/>
    </w:p>
    <w:p>
      <w:pPr>
        <w:spacing w:after="80"/>
      </w:pPr>
      <w:r>
        <w:t>1. System Overview</w:t>
      </w:r>
    </w:p>
    <w:p>
      <w:pPr>
        <w:spacing w:after="80"/>
      </w:pPr>
      <w:r>
        <w:t>[Briefly explain the overall system design.]</w:t>
      </w:r>
    </w:p>
    <w:p>
      <w:pPr>
        <w:spacing w:after="80"/>
      </w:pPr>
      <w:r/>
    </w:p>
    <w:p>
      <w:pPr>
        <w:spacing w:after="80"/>
      </w:pPr>
      <w:r>
        <w:t>2. User Flow</w:t>
      </w:r>
    </w:p>
    <w:p>
      <w:pPr>
        <w:spacing w:after="80"/>
      </w:pPr>
      <w:r>
        <w:t>User</w:t>
      </w:r>
    </w:p>
    <w:p>
      <w:pPr>
        <w:spacing w:after="80"/>
      </w:pPr>
      <w:r>
        <w:t xml:space="preserve">  ↓</w:t>
      </w:r>
    </w:p>
    <w:p>
      <w:pPr>
        <w:spacing w:after="80"/>
      </w:pPr>
      <w:r>
        <w:t>[Input / Login]</w:t>
      </w:r>
    </w:p>
    <w:p>
      <w:pPr>
        <w:spacing w:after="80"/>
      </w:pPr>
      <w:r>
        <w:t xml:space="preserve">  ↓</w:t>
      </w:r>
    </w:p>
    <w:p>
      <w:pPr>
        <w:spacing w:after="80"/>
      </w:pPr>
      <w:r>
        <w:t>[Budget or Expense Processing]</w:t>
      </w:r>
    </w:p>
    <w:p>
      <w:pPr>
        <w:spacing w:after="80"/>
      </w:pPr>
      <w:r>
        <w:t xml:space="preserve">  ↓</w:t>
      </w:r>
    </w:p>
    <w:p>
      <w:pPr>
        <w:spacing w:after="80"/>
      </w:pPr>
      <w:r>
        <w:t>[AI / Recommendation Component]</w:t>
      </w:r>
    </w:p>
    <w:p>
      <w:pPr>
        <w:spacing w:after="80"/>
      </w:pPr>
      <w:r>
        <w:t xml:space="preserve">  ↓</w:t>
      </w:r>
    </w:p>
    <w:p>
      <w:pPr>
        <w:spacing w:after="80"/>
      </w:pPr>
      <w:r>
        <w:t>[Result / Recommendation]</w:t>
      </w:r>
    </w:p>
    <w:p>
      <w:pPr>
        <w:spacing w:after="80"/>
      </w:pPr>
      <w:r/>
    </w:p>
    <w:p>
      <w:pPr>
        <w:spacing w:after="80"/>
      </w:pPr>
      <w:r>
        <w:t>3. Module Design</w:t>
      </w:r>
    </w:p>
    <w:p>
      <w:pPr>
        <w:spacing w:after="80"/>
      </w:pPr>
      <w:r>
        <w:t>• User Interface Module</w:t>
      </w:r>
    </w:p>
    <w:p>
      <w:pPr>
        <w:spacing w:after="80"/>
      </w:pPr>
      <w:r>
        <w:t>• Budget/Expense Module</w:t>
      </w:r>
    </w:p>
    <w:p>
      <w:pPr>
        <w:spacing w:after="80"/>
      </w:pPr>
      <w:r>
        <w:t>• AI Recommendation Module</w:t>
      </w:r>
    </w:p>
    <w:p>
      <w:pPr>
        <w:spacing w:after="80"/>
      </w:pPr>
      <w:r>
        <w:t>• Data Storage Module</w:t>
      </w:r>
    </w:p>
    <w:p>
      <w:pPr>
        <w:spacing w:after="80"/>
      </w:pPr>
      <w:r>
        <w:t>• [Add modules required by the official project]</w:t>
      </w:r>
    </w:p>
    <w:p>
      <w:pPr>
        <w:spacing w:after="80"/>
      </w:pPr>
      <w:r/>
    </w:p>
    <w:p>
      <w:pPr>
        <w:spacing w:after="80"/>
      </w:pPr>
      <w:r>
        <w:t>4. UI Screen Plan</w:t>
      </w:r>
    </w:p>
    <w:p>
      <w:pPr>
        <w:spacing w:after="80"/>
      </w:pPr>
      <w:r>
        <w:t>• Home/Login: [Describe]</w:t>
      </w:r>
    </w:p>
    <w:p>
      <w:pPr>
        <w:spacing w:after="80"/>
      </w:pPr>
      <w:r>
        <w:t>• Dashboard: [Describe]</w:t>
      </w:r>
    </w:p>
    <w:p>
      <w:pPr>
        <w:spacing w:after="80"/>
      </w:pPr>
      <w:r>
        <w:t>• Input Screen: [Describe]</w:t>
      </w:r>
    </w:p>
    <w:p>
      <w:pPr>
        <w:spacing w:after="80"/>
      </w:pPr>
      <w:r>
        <w:t>• Recommendation Screen: [Describe]</w:t>
      </w:r>
    </w:p>
    <w:p>
      <w:pPr>
        <w:spacing w:after="80"/>
      </w:pPr>
      <w:r>
        <w:t>• [Other screens]</w:t>
      </w:r>
    </w:p>
    <w:p>
      <w:pPr>
        <w:spacing w:after="80"/>
      </w:pPr>
      <w:r/>
    </w:p>
    <w:p>
      <w:pPr>
        <w:spacing w:after="80"/>
      </w:pPr>
      <w:r>
        <w:t>5. Data Flow</w:t>
      </w:r>
    </w:p>
    <w:p>
      <w:pPr>
        <w:spacing w:after="80"/>
      </w:pPr>
      <w:r>
        <w:t>[Explain how data moves from user input to processing and final output.]</w:t>
      </w:r>
    </w:p>
    <w:p>
      <w:pPr>
        <w:spacing w:after="80"/>
      </w:pPr>
      <w:r/>
    </w:p>
    <w:p>
      <w:pPr>
        <w:spacing w:after="80"/>
      </w:pPr>
      <w:r>
        <w:t>6. Architecture Diagram</w:t>
      </w:r>
    </w:p>
    <w:p>
      <w:pPr>
        <w:spacing w:after="80"/>
      </w:pPr>
      <w:r>
        <w:t>[Insert your final architecture diagram here.]</w:t>
      </w:r>
    </w:p>
    <w:p>
      <w:pPr>
        <w:spacing w:after="80"/>
      </w:pPr>
      <w:r/>
    </w:p>
    <w:p>
      <w:pPr>
        <w:spacing w:after="80"/>
      </w:pPr>
      <w:r>
        <w:t>7. Database/Data Structure</w:t>
      </w:r>
    </w:p>
    <w:p>
      <w:pPr>
        <w:spacing w:after="80"/>
      </w:pPr>
      <w:r>
        <w:t>[Insert the final data model/schema used by your project.]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