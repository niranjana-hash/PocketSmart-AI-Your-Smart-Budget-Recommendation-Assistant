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PocketSmart AI – Smart Budget &amp; Recommendation Assistant</w:t>
      </w:r>
    </w:p>
    <w:p>
      <w:pPr>
        <w:jc w:val="center"/>
      </w:pPr>
      <w:r>
        <w:rPr>
          <w:b/>
          <w:sz w:val="28"/>
        </w:rPr>
        <w:t>Phase 6 - Project Testing</w:t>
      </w:r>
    </w:p>
    <w:p>
      <w:pPr>
        <w:spacing w:after="80"/>
      </w:pPr>
      <w:r>
        <w:t>Project Title</w:t>
      </w:r>
    </w:p>
    <w:p>
      <w:pPr>
        <w:spacing w:after="80"/>
      </w:pPr>
      <w:r>
        <w:t>PocketSmart AI – Smart Budget &amp; Recommendation Assistant</w:t>
      </w:r>
    </w:p>
    <w:p>
      <w:pPr>
        <w:spacing w:after="80"/>
      </w:pPr>
      <w:r/>
    </w:p>
    <w:p>
      <w:pPr>
        <w:spacing w:after="80"/>
      </w:pPr>
      <w:r>
        <w:t>1. Testing Objective</w:t>
      </w:r>
    </w:p>
    <w:p>
      <w:pPr>
        <w:spacing w:after="80"/>
      </w:pPr>
      <w:r>
        <w:t>[Explain what the team is testing.]</w:t>
      </w:r>
    </w:p>
    <w:p>
      <w:pPr>
        <w:spacing w:after="80"/>
      </w:pPr>
      <w:r/>
    </w:p>
    <w:p>
      <w:pPr>
        <w:spacing w:after="80"/>
      </w:pPr>
      <w:r>
        <w:t>2. Test Cases</w:t>
      </w:r>
    </w:p>
    <w:p>
      <w:pPr>
        <w:spacing w:after="80"/>
      </w:pPr>
      <w:r/>
    </w:p>
    <w:p>
      <w:pPr>
        <w:spacing w:after="80"/>
      </w:pPr>
      <w:r>
        <w:t>Test Case 1</w:t>
      </w:r>
    </w:p>
    <w:p>
      <w:pPr>
        <w:spacing w:after="80"/>
      </w:pPr>
      <w:r>
        <w:t>Input: [Input]</w:t>
      </w:r>
    </w:p>
    <w:p>
      <w:pPr>
        <w:spacing w:after="80"/>
      </w:pPr>
      <w:r>
        <w:t>Expected Result: [Expected]</w:t>
      </w:r>
    </w:p>
    <w:p>
      <w:pPr>
        <w:spacing w:after="80"/>
      </w:pPr>
      <w:r>
        <w:t>Actual Result: [Actual]</w:t>
      </w:r>
    </w:p>
    <w:p>
      <w:pPr>
        <w:spacing w:after="80"/>
      </w:pPr>
      <w:r>
        <w:t>Status: [Pass/Fail]</w:t>
      </w:r>
    </w:p>
    <w:p>
      <w:pPr>
        <w:spacing w:after="80"/>
      </w:pPr>
      <w:r/>
    </w:p>
    <w:p>
      <w:pPr>
        <w:spacing w:after="80"/>
      </w:pPr>
      <w:r>
        <w:t>Test Case 2</w:t>
      </w:r>
    </w:p>
    <w:p>
      <w:pPr>
        <w:spacing w:after="80"/>
      </w:pPr>
      <w:r>
        <w:t>Input: [Input]</w:t>
      </w:r>
    </w:p>
    <w:p>
      <w:pPr>
        <w:spacing w:after="80"/>
      </w:pPr>
      <w:r>
        <w:t>Expected Result: [Expected]</w:t>
      </w:r>
    </w:p>
    <w:p>
      <w:pPr>
        <w:spacing w:after="80"/>
      </w:pPr>
      <w:r>
        <w:t>Actual Result: [Actual]</w:t>
      </w:r>
    </w:p>
    <w:p>
      <w:pPr>
        <w:spacing w:after="80"/>
      </w:pPr>
      <w:r>
        <w:t>Status: [Pass/Fail]</w:t>
      </w:r>
    </w:p>
    <w:p>
      <w:pPr>
        <w:spacing w:after="80"/>
      </w:pPr>
      <w:r/>
    </w:p>
    <w:p>
      <w:pPr>
        <w:spacing w:after="80"/>
      </w:pPr>
      <w:r>
        <w:t>Test Case 3</w:t>
      </w:r>
    </w:p>
    <w:p>
      <w:pPr>
        <w:spacing w:after="80"/>
      </w:pPr>
      <w:r>
        <w:t>Input: [Input]</w:t>
      </w:r>
    </w:p>
    <w:p>
      <w:pPr>
        <w:spacing w:after="80"/>
      </w:pPr>
      <w:r>
        <w:t>Expected Result: [Expected]</w:t>
      </w:r>
    </w:p>
    <w:p>
      <w:pPr>
        <w:spacing w:after="80"/>
      </w:pPr>
      <w:r>
        <w:t>Actual Result: [Actual]</w:t>
      </w:r>
    </w:p>
    <w:p>
      <w:pPr>
        <w:spacing w:after="80"/>
      </w:pPr>
      <w:r>
        <w:t>Status: [Pass/Fail]</w:t>
      </w:r>
    </w:p>
    <w:p>
      <w:pPr>
        <w:spacing w:after="80"/>
      </w:pPr>
      <w:r/>
    </w:p>
    <w:p>
      <w:pPr>
        <w:spacing w:after="80"/>
      </w:pPr>
      <w:r>
        <w:t>3. Functional Testing</w:t>
      </w:r>
    </w:p>
    <w:p>
      <w:pPr>
        <w:spacing w:after="80"/>
      </w:pPr>
      <w:r>
        <w:t>[Record feature-by-feature testing results.]</w:t>
      </w:r>
    </w:p>
    <w:p>
      <w:pPr>
        <w:spacing w:after="80"/>
      </w:pPr>
      <w:r/>
    </w:p>
    <w:p>
      <w:pPr>
        <w:spacing w:after="80"/>
      </w:pPr>
      <w:r>
        <w:t>4. UI Testing</w:t>
      </w:r>
    </w:p>
    <w:p>
      <w:pPr>
        <w:spacing w:after="80"/>
      </w:pPr>
      <w:r>
        <w:t>[Record screen/navigation testing results.]</w:t>
      </w:r>
    </w:p>
    <w:p>
      <w:pPr>
        <w:spacing w:after="80"/>
      </w:pPr>
      <w:r/>
    </w:p>
    <w:p>
      <w:pPr>
        <w:spacing w:after="80"/>
      </w:pPr>
      <w:r>
        <w:t>5. AI/Recommendation Testing</w:t>
      </w:r>
    </w:p>
    <w:p>
      <w:pPr>
        <w:spacing w:after="80"/>
      </w:pPr>
      <w:r>
        <w:t>[Record representative inputs and whether the generated recommendation meets the project requirement.]</w:t>
      </w:r>
    </w:p>
    <w:p>
      <w:pPr>
        <w:spacing w:after="80"/>
      </w:pPr>
      <w:r/>
    </w:p>
    <w:p>
      <w:pPr>
        <w:spacing w:after="80"/>
      </w:pPr>
      <w:r>
        <w:t>6. Error Handling</w:t>
      </w:r>
    </w:p>
    <w:p>
      <w:pPr>
        <w:spacing w:after="80"/>
      </w:pPr>
      <w:r>
        <w:t>[Record invalid/empty/unexpected inputs and system behavior.]</w:t>
      </w:r>
    </w:p>
    <w:p>
      <w:pPr>
        <w:spacing w:after="80"/>
      </w:pPr>
      <w:r/>
    </w:p>
    <w:p>
      <w:pPr>
        <w:spacing w:after="80"/>
      </w:pPr>
      <w:r>
        <w:t>7. Bugs Found and Fixed</w:t>
      </w:r>
    </w:p>
    <w:p>
      <w:pPr>
        <w:spacing w:after="80"/>
      </w:pPr>
      <w:r>
        <w:t>• Bug: [Description] – Fix: [Description]</w:t>
      </w:r>
    </w:p>
    <w:p>
      <w:pPr>
        <w:spacing w:after="80"/>
      </w:pPr>
      <w:r>
        <w:t>• Bug: [Description] – Fix: [Description]</w:t>
      </w:r>
    </w:p>
    <w:p>
      <w:pPr>
        <w:spacing w:after="80"/>
      </w:pPr>
      <w:r/>
    </w:p>
    <w:p>
      <w:pPr>
        <w:spacing w:after="80"/>
      </w:pPr>
      <w:r>
        <w:t>8. Final Test Summary</w:t>
      </w:r>
    </w:p>
    <w:p>
      <w:pPr>
        <w:spacing w:after="80"/>
      </w:pPr>
      <w:r>
        <w:t>Total Test Cases: [ ]</w:t>
      </w:r>
    </w:p>
    <w:p>
      <w:pPr>
        <w:spacing w:after="80"/>
      </w:pPr>
      <w:r>
        <w:t>Passed: [ ]</w:t>
      </w:r>
    </w:p>
    <w:p>
      <w:pPr>
        <w:spacing w:after="80"/>
      </w:pPr>
      <w:r>
        <w:t>Failed: [ ]</w:t>
      </w:r>
    </w:p>
    <w:p>
      <w:pPr>
        <w:spacing w:after="80"/>
      </w:pPr>
      <w:r/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