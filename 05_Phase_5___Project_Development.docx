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5 - Project Development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t>1. Development Environment</w:t>
      </w:r>
    </w:p>
    <w:p>
      <w:pPr>
        <w:spacing w:after="80"/>
      </w:pPr>
      <w:r>
        <w:t>• IDE: [e.g., VS Code]</w:t>
      </w:r>
    </w:p>
    <w:p>
      <w:pPr>
        <w:spacing w:after="80"/>
      </w:pPr>
      <w:r>
        <w:t>• Language/Framework: [Fill]</w:t>
      </w:r>
    </w:p>
    <w:p>
      <w:pPr>
        <w:spacing w:after="80"/>
      </w:pPr>
      <w:r>
        <w:t>• Database: [Fill]</w:t>
      </w:r>
    </w:p>
    <w:p>
      <w:pPr>
        <w:spacing w:after="80"/>
      </w:pPr>
      <w:r>
        <w:t>• AI Service/API: [Fill]</w:t>
      </w:r>
    </w:p>
    <w:p>
      <w:pPr>
        <w:spacing w:after="80"/>
      </w:pPr>
      <w:r>
        <w:t>• Hosting/Deployment: [Fill]</w:t>
      </w:r>
    </w:p>
    <w:p>
      <w:pPr>
        <w:spacing w:after="80"/>
      </w:pPr>
      <w:r/>
    </w:p>
    <w:p>
      <w:pPr>
        <w:spacing w:after="80"/>
      </w:pPr>
      <w:r>
        <w:t>2. Project Setup</w:t>
      </w:r>
    </w:p>
    <w:p>
      <w:pPr>
        <w:spacing w:after="80"/>
      </w:pPr>
      <w:r>
        <w:t>[Record the exact setup steps used by the team.]</w:t>
      </w:r>
    </w:p>
    <w:p>
      <w:pPr>
        <w:spacing w:after="80"/>
      </w:pPr>
      <w:r/>
    </w:p>
    <w:p>
      <w:pPr>
        <w:spacing w:after="80"/>
      </w:pPr>
      <w:r>
        <w:t>3. Folder/File Structure</w:t>
      </w:r>
    </w:p>
    <w:p>
      <w:pPr>
        <w:spacing w:after="80"/>
      </w:pPr>
      <w:r>
        <w:t>[Paste your final project structure here.]</w:t>
      </w:r>
    </w:p>
    <w:p>
      <w:pPr>
        <w:spacing w:after="80"/>
      </w:pPr>
      <w:r/>
    </w:p>
    <w:p>
      <w:pPr>
        <w:spacing w:after="80"/>
      </w:pPr>
      <w:r>
        <w:t>4. Feature Implementation</w:t>
      </w:r>
    </w:p>
    <w:p>
      <w:pPr>
        <w:spacing w:after="80"/>
      </w:pPr>
      <w:r>
        <w:t>Feature 1: [Name]</w:t>
      </w:r>
    </w:p>
    <w:p>
      <w:pPr>
        <w:spacing w:after="80"/>
      </w:pPr>
      <w:r>
        <w:t>Implementation: [Details]</w:t>
      </w:r>
    </w:p>
    <w:p>
      <w:pPr>
        <w:spacing w:after="80"/>
      </w:pPr>
      <w:r/>
    </w:p>
    <w:p>
      <w:pPr>
        <w:spacing w:after="80"/>
      </w:pPr>
      <w:r>
        <w:t>Feature 2: [Name]</w:t>
      </w:r>
    </w:p>
    <w:p>
      <w:pPr>
        <w:spacing w:after="80"/>
      </w:pPr>
      <w:r>
        <w:t>Implementation: [Details]</w:t>
      </w:r>
    </w:p>
    <w:p>
      <w:pPr>
        <w:spacing w:after="80"/>
      </w:pPr>
      <w:r/>
    </w:p>
    <w:p>
      <w:pPr>
        <w:spacing w:after="80"/>
      </w:pPr>
      <w:r>
        <w:t>Feature 3: [Name]</w:t>
      </w:r>
    </w:p>
    <w:p>
      <w:pPr>
        <w:spacing w:after="80"/>
      </w:pPr>
      <w:r>
        <w:t>Implementation: [Details]</w:t>
      </w:r>
    </w:p>
    <w:p>
      <w:pPr>
        <w:spacing w:after="80"/>
      </w:pPr>
      <w:r/>
    </w:p>
    <w:p>
      <w:pPr>
        <w:spacing w:after="80"/>
      </w:pPr>
      <w:r>
        <w:rPr>
          <w:b/>
        </w:rPr>
        <w:t>AI Recommendation:</w:t>
      </w:r>
    </w:p>
    <w:p>
      <w:pPr>
        <w:spacing w:after="80"/>
      </w:pPr>
      <w:r>
        <w:t>[Explain how the AI functionality required by the project is implemented.]</w:t>
      </w:r>
    </w:p>
    <w:p>
      <w:pPr>
        <w:spacing w:after="80"/>
      </w:pPr>
      <w:r/>
    </w:p>
    <w:p>
      <w:pPr>
        <w:spacing w:after="80"/>
      </w:pPr>
      <w:r>
        <w:t>5. Screenshots</w:t>
      </w:r>
    </w:p>
    <w:p>
      <w:pPr>
        <w:spacing w:after="80"/>
      </w:pPr>
      <w:r>
        <w:t>[Insert screenshots of major implemented screens.]</w:t>
      </w:r>
    </w:p>
    <w:p>
      <w:pPr>
        <w:spacing w:after="80"/>
      </w:pPr>
      <w:r/>
    </w:p>
    <w:p>
      <w:pPr>
        <w:spacing w:after="80"/>
      </w:pPr>
      <w:r>
        <w:t>6. Development Challenges</w:t>
      </w:r>
    </w:p>
    <w:p>
      <w:pPr>
        <w:spacing w:after="80"/>
      </w:pPr>
      <w:r>
        <w:t>[Describe challenges and how your team solved them.]</w:t>
      </w:r>
    </w:p>
    <w:p>
      <w:pPr>
        <w:spacing w:after="80"/>
      </w:pPr>
      <w:r/>
    </w:p>
    <w:p>
      <w:pPr>
        <w:spacing w:after="80"/>
      </w:pPr>
      <w:r>
        <w:t>7. Final Development Status</w:t>
      </w:r>
    </w:p>
    <w:p>
      <w:pPr>
        <w:spacing w:after="80"/>
      </w:pPr>
      <w:r>
        <w:t>[Completed / Partially completed – explain.]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