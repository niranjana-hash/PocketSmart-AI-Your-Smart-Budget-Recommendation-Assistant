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PocketSmart AI – Smart Budget &amp; Recommendation Assistant</w:t>
      </w:r>
    </w:p>
    <w:p>
      <w:pPr>
        <w:jc w:val="center"/>
      </w:pPr>
      <w:r>
        <w:rPr>
          <w:b/>
          <w:sz w:val="28"/>
        </w:rPr>
        <w:t>Phase 4 - Project Planning</w:t>
      </w:r>
    </w:p>
    <w:p>
      <w:pPr>
        <w:spacing w:after="80"/>
      </w:pPr>
      <w:r>
        <w:t>Project Title</w:t>
      </w:r>
    </w:p>
    <w:p>
      <w:pPr>
        <w:spacing w:after="80"/>
      </w:pPr>
      <w:r>
        <w:t>PocketSmart AI – Smart Budget &amp; Recommendation Assistant</w:t>
      </w:r>
    </w:p>
    <w:p>
      <w:pPr>
        <w:spacing w:after="80"/>
      </w:pPr>
      <w:r/>
    </w:p>
    <w:p>
      <w:pPr>
        <w:spacing w:after="80"/>
      </w:pPr>
      <w:r>
        <w:t>1. Team</w:t>
      </w:r>
    </w:p>
    <w:p>
      <w:pPr>
        <w:spacing w:after="80"/>
      </w:pPr>
      <w:r>
        <w:t>• Member 1: [Name] – [Responsibility]</w:t>
      </w:r>
    </w:p>
    <w:p>
      <w:pPr>
        <w:spacing w:after="80"/>
      </w:pPr>
      <w:r>
        <w:t>• Member 2: [Name] – [Responsibility]</w:t>
      </w:r>
    </w:p>
    <w:p>
      <w:pPr>
        <w:spacing w:after="80"/>
      </w:pPr>
      <w:r>
        <w:t>• Member 3: [Name] – [Responsibility]</w:t>
      </w:r>
    </w:p>
    <w:p>
      <w:pPr>
        <w:spacing w:after="80"/>
      </w:pPr>
      <w:r>
        <w:t>• Member 4: [Name] – [Responsibility]</w:t>
      </w:r>
    </w:p>
    <w:p>
      <w:pPr>
        <w:spacing w:after="80"/>
      </w:pPr>
      <w:r>
        <w:t>• Member 5: [Optional]</w:t>
      </w:r>
    </w:p>
    <w:p>
      <w:pPr>
        <w:spacing w:after="80"/>
      </w:pPr>
      <w:r/>
    </w:p>
    <w:p>
      <w:pPr>
        <w:spacing w:after="80"/>
      </w:pPr>
      <w:r>
        <w:t>2. Work Breakdown</w:t>
      </w:r>
    </w:p>
    <w:p>
      <w:pPr>
        <w:spacing w:after="80"/>
      </w:pPr>
      <w:r>
        <w:t>Task 1: Ideation and requirements – [Member]</w:t>
      </w:r>
    </w:p>
    <w:p>
      <w:pPr>
        <w:spacing w:after="80"/>
      </w:pPr>
      <w:r>
        <w:t>Task 2: UI design – [Member]</w:t>
      </w:r>
    </w:p>
    <w:p>
      <w:pPr>
        <w:spacing w:after="80"/>
      </w:pPr>
      <w:r>
        <w:t>Task 3: Development – [Member]</w:t>
      </w:r>
    </w:p>
    <w:p>
      <w:pPr>
        <w:spacing w:after="80"/>
      </w:pPr>
      <w:r>
        <w:t>Task 4: AI/recommendation integration – [Member]</w:t>
      </w:r>
    </w:p>
    <w:p>
      <w:pPr>
        <w:spacing w:after="80"/>
      </w:pPr>
      <w:r>
        <w:t>Task 5: Testing – [Member]</w:t>
      </w:r>
    </w:p>
    <w:p>
      <w:pPr>
        <w:spacing w:after="80"/>
      </w:pPr>
      <w:r>
        <w:t>Task 6: Documentation/demo – [Member]</w:t>
      </w:r>
    </w:p>
    <w:p>
      <w:pPr>
        <w:spacing w:after="80"/>
      </w:pPr>
      <w:r/>
    </w:p>
    <w:p>
      <w:pPr>
        <w:spacing w:after="80"/>
      </w:pPr>
      <w:r>
        <w:t>3. Timeline</w:t>
      </w:r>
    </w:p>
    <w:p>
      <w:pPr>
        <w:spacing w:after="80"/>
      </w:pPr>
      <w:r>
        <w:t>Week/Day 1: [Task]</w:t>
      </w:r>
    </w:p>
    <w:p>
      <w:pPr>
        <w:spacing w:after="80"/>
      </w:pPr>
      <w:r>
        <w:t>Week/Day 2: [Task]</w:t>
      </w:r>
    </w:p>
    <w:p>
      <w:pPr>
        <w:spacing w:after="80"/>
      </w:pPr>
      <w:r>
        <w:t>Week/Day 3: [Task]</w:t>
      </w:r>
    </w:p>
    <w:p>
      <w:pPr>
        <w:spacing w:after="80"/>
      </w:pPr>
      <w:r>
        <w:t>Week/Day 4: [Task]</w:t>
      </w:r>
    </w:p>
    <w:p>
      <w:pPr>
        <w:spacing w:after="80"/>
      </w:pPr>
      <w:r/>
    </w:p>
    <w:p>
      <w:pPr>
        <w:spacing w:after="80"/>
      </w:pPr>
      <w:r>
        <w:t>4. Deliverables</w:t>
      </w:r>
    </w:p>
    <w:p>
      <w:pPr>
        <w:spacing w:after="80"/>
      </w:pPr>
      <w:r>
        <w:t>• Phase-wise documents</w:t>
      </w:r>
    </w:p>
    <w:p>
      <w:pPr>
        <w:spacing w:after="80"/>
      </w:pPr>
      <w:r>
        <w:t>• Working project</w:t>
      </w:r>
    </w:p>
    <w:p>
      <w:pPr>
        <w:spacing w:after="80"/>
      </w:pPr>
      <w:r>
        <w:t>• Testing evidence</w:t>
      </w:r>
    </w:p>
    <w:p>
      <w:pPr>
        <w:spacing w:after="80"/>
      </w:pPr>
      <w:r>
        <w:t>• Final documentation</w:t>
      </w:r>
    </w:p>
    <w:p>
      <w:pPr>
        <w:spacing w:after="80"/>
      </w:pPr>
      <w:r>
        <w:t>• Demo video</w:t>
      </w:r>
    </w:p>
    <w:p>
      <w:pPr>
        <w:spacing w:after="80"/>
      </w:pPr>
      <w:r>
        <w:t>• Public GitHub repository</w:t>
      </w:r>
    </w:p>
    <w:p>
      <w:pPr>
        <w:spacing w:after="80"/>
      </w:pPr>
      <w:r/>
    </w:p>
    <w:p>
      <w:pPr>
        <w:spacing w:after="80"/>
      </w:pPr>
      <w:r>
        <w:t>5. Risks and Mitigation</w:t>
      </w:r>
    </w:p>
    <w:p>
      <w:pPr>
        <w:spacing w:after="80"/>
      </w:pPr>
      <w:r>
        <w:t>Risk: [Example]</w:t>
      </w:r>
    </w:p>
    <w:p>
      <w:pPr>
        <w:spacing w:after="80"/>
      </w:pPr>
      <w:r>
        <w:t>Mitigation: [Action]</w:t>
      </w:r>
    </w:p>
    <w:p>
      <w:pPr>
        <w:spacing w:after="80"/>
      </w:pPr>
      <w:r/>
    </w:p>
    <w:p>
      <w:pPr>
        <w:spacing w:after="80"/>
      </w:pPr>
      <w:r>
        <w:t>6. Completion Criteria</w:t>
      </w:r>
    </w:p>
    <w:p>
      <w:pPr>
        <w:spacing w:after="80"/>
      </w:pPr>
      <w:r>
        <w:t>[Define when the project will be considered complete.]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